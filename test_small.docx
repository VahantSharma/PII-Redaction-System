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John Smith</w:t>
      </w:r>
    </w:p>
    <w:p>
      <w:r>
        <w:t>Email: john.smith@gmail.com</w:t>
      </w:r>
    </w:p>
    <w:p>
      <w:r>
        <w:t>Phone: +91 98765 43210</w:t>
      </w:r>
    </w:p>
    <w:p>
      <w:r>
        <w:t>Address: 15 Park Street, Mumbai 400001</w:t>
      </w:r>
    </w:p>
    <w:p>
      <w:r>
        <w:t>Date of Birth: 15 March 1990</w:t>
      </w:r>
    </w:p>
    <w:p>
      <w:r>
        <w:t>Company: Acme Corp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